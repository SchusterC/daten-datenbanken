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Arbeitsblatt: ER-Modelle erstellen (Klasse 9)</w:t>
      </w:r>
    </w:p>
    <w:p>
      <w:pPr>
        <w:pStyle w:val="Heading1"/>
      </w:pPr>
      <w:r>
        <w:t>Teil A – Aufgaben</w:t>
      </w:r>
    </w:p>
    <w:p>
      <w:pPr>
        <w:pStyle w:val="Heading2"/>
      </w:pPr>
      <w:r>
        <w:t>Aufgabe 1 – Bibliothek</w:t>
      </w:r>
    </w:p>
    <w:p>
      <w:r>
        <w:t>In einer Schulbibliothek können Schülerinnen und Schüler Bücher ausleihen.</w:t>
        <w:br/>
        <w:t>Aufgaben:</w:t>
        <w:br/>
        <w:t>- Entitäten bestimmen</w:t>
        <w:br/>
        <w:t>- Attribute bestimmen</w:t>
        <w:br/>
        <w:t>- Beziehung bestimmen</w:t>
        <w:br/>
        <w:t>- ER-Modell zeichnen</w:t>
      </w:r>
    </w:p>
    <w:p>
      <w:pPr>
        <w:pStyle w:val="Heading2"/>
      </w:pPr>
      <w:r>
        <w:t>Aufgabe 2 – Fitnessstudio</w:t>
      </w:r>
    </w:p>
    <w:p>
      <w:r>
        <w:t>Ein Fitnessstudio verwaltet Mitglieder und Trainer.</w:t>
        <w:br/>
        <w:t>Aufgaben:</w:t>
        <w:br/>
        <w:t>- Entitäten und Attribute bestimmen</w:t>
        <w:br/>
        <w:t>- Beziehungen bestimmen</w:t>
        <w:br/>
        <w:t>- Kardinalitäten angeben</w:t>
        <w:br/>
        <w:t>- ER-Modell zeichnen</w:t>
      </w:r>
    </w:p>
    <w:p>
      <w:pPr>
        <w:pStyle w:val="Heading2"/>
      </w:pPr>
      <w:r>
        <w:t>Aufgabe 3 – Kino</w:t>
      </w:r>
    </w:p>
    <w:p>
      <w:r>
        <w:t>Ein Kino verkauft Tickets für Vorstellungen.</w:t>
        <w:br/>
        <w:t>Aufgaben:</w:t>
        <w:br/>
        <w:t>- Entitäten bestimmen</w:t>
        <w:br/>
        <w:t>- Beziehungen analysieren</w:t>
        <w:br/>
        <w:t>- Kardinalitäten bestimmen</w:t>
        <w:br/>
        <w:t>- ER-Modell zeichnen</w:t>
      </w:r>
    </w:p>
    <w:p>
      <w:pPr>
        <w:pStyle w:val="Heading2"/>
      </w:pPr>
      <w:r>
        <w:t>Aufgabe 4 – Online-Shop</w:t>
      </w:r>
    </w:p>
    <w:p>
      <w:r>
        <w:t>Ein Online-Shop verwaltet Bestellungen.</w:t>
        <w:br/>
        <w:t>Aufgaben:</w:t>
        <w:br/>
        <w:t>- Entitäten bestimmen</w:t>
        <w:br/>
        <w:t>- Beziehungen analysieren</w:t>
        <w:br/>
        <w:t>- zusätzliche Entität ergänzen</w:t>
        <w:br/>
        <w:t>- ER-Modell zeichnen</w:t>
      </w:r>
    </w:p>
    <w:p>
      <w:pPr>
        <w:pStyle w:val="Heading1"/>
      </w:pPr>
      <w:r>
        <w:t>Teil B – Lösungen</w:t>
      </w:r>
    </w:p>
    <w:p>
      <w:pPr>
        <w:pStyle w:val="Heading2"/>
      </w:pPr>
      <w:r>
        <w:t>Lösung 1 – Bibliothek</w:t>
      </w:r>
    </w:p>
    <w:p>
      <w:r>
        <w:t>Entitäten: Buch, Schüler</w:t>
        <w:br/>
        <w:t>Attribute: Titel, Autor; Name, Klasse</w:t>
        <w:br/>
        <w:t>Beziehung: leiht</w:t>
      </w:r>
    </w:p>
    <w:p>
      <w:pPr>
        <w:pStyle w:val="Heading2"/>
      </w:pPr>
      <w:r>
        <w:t>Lösung 2 – Fitnessstudio</w:t>
      </w:r>
    </w:p>
    <w:p>
      <w:r>
        <w:t>Entitäten: Mitglied, Trainer, Trainingsplan</w:t>
        <w:br/>
        <w:t>Beziehungen: betreut, hat</w:t>
      </w:r>
    </w:p>
    <w:p>
      <w:pPr>
        <w:pStyle w:val="Heading2"/>
      </w:pPr>
      <w:r>
        <w:t>Lösung 3 – Kino</w:t>
      </w:r>
    </w:p>
    <w:p>
      <w:r>
        <w:t>Entitäten: Kunde, Film, Vorstellung, Ticket</w:t>
        <w:br/>
        <w:t>Beziehungen: kauft, gehört zu, zeigt</w:t>
      </w:r>
    </w:p>
    <w:p>
      <w:pPr>
        <w:pStyle w:val="Heading2"/>
      </w:pPr>
      <w:r>
        <w:t>Lösung 4 – Online-Shop</w:t>
      </w:r>
    </w:p>
    <w:p>
      <w:r>
        <w:t>Entitäten: Kunde, Produkt, Bestellung, Bestellposition</w:t>
        <w:br/>
        <w:t>Beziehungen: gibt auf, enthält, bezieht sich auf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